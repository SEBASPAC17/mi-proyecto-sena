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00000"/>
          <w:sz w:val="48"/>
        </w:rPr>
        <w:t>Informe de avance del proyecto</w:t>
      </w:r>
    </w:p>
    <w:p>
      <w:pPr>
        <w:spacing w:after="280"/>
      </w:pPr>
      <w:r>
        <w:rPr>
          <w:rFonts w:ascii="Calibri" w:hAnsi="Calibri"/>
          <w:color w:val="5A5A5A"/>
          <w:sz w:val="26"/>
        </w:rPr>
        <w:t>Dinamicash Wallet - Revision tecnica de avance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Campo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Detalle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Dinamicash Wallet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Aprendiz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Sebastian Andres Castaneda Panqueva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Programa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Analisis y Desarrollo de Software - SENA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Tipo de entrega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Revision de avance, no entrega final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Fecha de preparacion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31 de agosto de 2026</w:t>
            </w:r>
          </w:p>
        </w:tc>
      </w:tr>
      <w:tr>
        <w:tc>
          <w:tcPr>
            <w:tcW w:type="dxa" w:w="2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Repositorio</w:t>
            </w:r>
          </w:p>
        </w:tc>
        <w:tc>
          <w:tcPr>
            <w:tcW w:type="dxa" w:w="6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https://github.com/SEBASPAC17/mi-proyecto-sena.git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Resumen del proyecto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Dinamicash Wallet es una aplicacion web para la gestion de finanzas personales. Permite registrar ingresos, gastos, categorias, metas de ahorro y consultar reportes financieros.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En el avance actual implemente una arquitectura cliente-servidor con frontend en HTML, CSS y JavaScript, backend en Node.js con Express y persistencia de datos en MySQL.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Objetivo del avance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Presentar los modulos funcionales que he desarrollado hasta la fecha y evidenciar que el aplicativo cuenta con versionamiento en GitHub, conexion a base de datos, autenticacion, API REST y pruebas basicas con Postman.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Tecnologias utilizadas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Tecnologias / evidencia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HTML5, CSS3, JavaScript, Chart.js, jsPDF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Node.js, Express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MySQL, base local llamada dinamicash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bcryptjs, cookies de sesion, validacion de correo, bloqueo por intentos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Pruebas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Postman para endpoints y pruebas automatizadas en Node.js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Versionamiento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Git y GitHub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Modulos desarrollados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Registro de usuarios con validacion de datos.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Inicio de sesion con PIN y sesion persistente.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Verificacion de correo y recuperacion de PIN.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Dashboard principal con resumen financiero.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Gestion de movimientos: ingresos y gastos.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Gestion de categorias y metas de ahorro.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Reportes por periodo, tipo y categoria.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Auditoria de eventos sensibles en la base de datos.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Preparacion de APK Android mediante Capacitor.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5. Base de datos de prueba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La base de datos de prueba se llama dinamicash y esta implementada en MySQL. Contiene tablas para usuarios, categorias, movimientos, metas, tokens de correo, sesiones, tokens biometricos y auditoria.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Elemento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Detalle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Usuario demo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demo.sena@dinamicash.com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PIN demo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1234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Estado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Usuario verificado y con autorizacion de datos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Movimientos guardados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 registros de ingresos y gastos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Metas guardadas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 metas de ahorro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Tablas principales</w:t>
            </w:r>
          </w:p>
        </w:tc>
        <w:tc>
          <w:tcPr>
            <w:tcW w:type="dxa" w:w="67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usuarios, categorias, movimientos, metas, user_sessions, audit_logs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6. Pruebas realizadas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Realice pruebas en Postman para validar que el backend responde correctamente y que los datos se consultan desde MySQL.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5060"/>
        <w:gridCol w:w="1700"/>
      </w:tblGrid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Endpoint</w:t>
            </w:r>
          </w:p>
        </w:tc>
        <w:tc>
          <w:tcPr>
            <w:tcW w:type="dxa" w:w="5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Validacion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Resultado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POST /login</w:t>
            </w:r>
          </w:p>
        </w:tc>
        <w:tc>
          <w:tcPr>
            <w:tcW w:type="dxa" w:w="5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Valida el ingreso del usuario demo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200 OK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GET /auth/session</w:t>
            </w:r>
          </w:p>
        </w:tc>
        <w:tc>
          <w:tcPr>
            <w:tcW w:type="dxa" w:w="5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Comprueba la sesion activa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200 OK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GET /movimientos/1</w:t>
            </w:r>
          </w:p>
        </w:tc>
        <w:tc>
          <w:tcPr>
            <w:tcW w:type="dxa" w:w="5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Lista movimientos guardados en la base de datos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200 OK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GET /metas/1</w:t>
            </w:r>
          </w:p>
        </w:tc>
        <w:tc>
          <w:tcPr>
            <w:tcW w:type="dxa" w:w="5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Lista metas guardadas en la base de datos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200 OK</w:t>
            </w:r>
          </w:p>
        </w:tc>
      </w:tr>
      <w:tr>
        <w:tc>
          <w:tcPr>
            <w:tcW w:type="dxa" w:w="26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GET /reportes/1 (agosto 2026)</w:t>
            </w:r>
          </w:p>
        </w:tc>
        <w:tc>
          <w:tcPr>
            <w:tcW w:type="dxa" w:w="5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Genera reporte con datos del periodo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200 OK esperado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7. Evidencias disponibles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Evidencia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Descripcion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GitHub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Repositorio publico con commit visible: Avance proyecto SENA.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Aplicativo local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 ejecute en http://localhost:3000/frontend/login.html.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Consulta directa a MySQL con tablas y registros demo.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Postman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Pruebas de login y consulta de movimientos con respuesta 200 OK.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Codigo fuente</w:t>
            </w:r>
          </w:p>
        </w:tc>
        <w:tc>
          <w:tcPr>
            <w:tcW w:type="dxa" w:w="70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Carpetas frontend, backend, docs y configuracion Android.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8. Lista de chequeo de avance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1700"/>
        <w:gridCol w:w="4860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Item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Estado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Observacion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Versionamiento Git/GitHub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Repositorio conectado y commit de avance visible.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Frontend funcional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Pantallas de login, registro y dashboard disponibles.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Backend/API REST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Endpoints de login, movimientos, metas y reportes.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Base de datos MySQL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Base dinamicash con datos demo guardados.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Pruebas Postman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Login y consulta de movimientos validados.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Datos de prueba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Usuario demo con movimientos y metas.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Documento de avance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Realizado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Este informe consolida el estado del proyecto.</w:t>
            </w:r>
          </w:p>
        </w:tc>
      </w:tr>
      <w:tr>
        <w:tc>
          <w:tcPr>
            <w:tcW w:type="dxa" w:w="2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Entrega final</w:t>
            </w:r>
          </w:p>
        </w:tc>
        <w:tc>
          <w:tcPr>
            <w:tcW w:type="dxa" w:w="1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Pendiente</w:t>
            </w:r>
          </w:p>
        </w:tc>
        <w:tc>
          <w:tcPr>
            <w:tcW w:type="dxa" w:w="48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Ajustes finales, documentacion completa y validaciones ampliadas.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9. Pendientes y siguientes pasos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Tomar capturas de evidencia para anexar o mostrar durante la revision.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Organizar capturas y anexos de evidencia en caso de que sean solicitados durante la revision.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Completar pruebas adicionales de endpoints si se solicita mayor evidencia tecnica.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Pulir documentacion final y preparar sustentacion completa para la entrega definitiva.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Corregir la configuracion del servicio MySQL96 de Windows, que actualmente apunta a un my.ini inexistente.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10. Guion corto para la revision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Dinamicash Wallet es una aplicacion de finanzas personales. En este avance presento que el sistema ya permite iniciar sesion, guardar movimientos y metas, consultar reportes y persistir datos en MySQL. Tambien se demuestra el versionamiento en GitHub y pruebas de API en Postman.</w:t>
      </w:r>
    </w:p>
    <w:p>
      <w:pPr>
        <w:spacing w:after="120" w:line="264" w:lineRule="auto"/>
      </w:pPr>
      <w:r>
        <w:rPr>
          <w:rFonts w:ascii="Calibri" w:hAnsi="Calibri"/>
          <w:sz w:val="22"/>
        </w:rPr>
        <w:t>Durante la revision voy a mostrar primero el aplicativo, luego GitHub, despues Postman y por ultimo la consulta directa de la base de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Proyecto formativo SENA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Dinamicash Wallet - Informe de avance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